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1 — Paraphrasing Suggestions</w:t>
      </w:r>
    </w:p>
    <w:p>
      <w:r>
        <w:rPr>
          <w:b/>
        </w:rPr>
        <w:t xml:space="preserve">Document: </w:t>
      </w:r>
      <w:r>
        <w:t>Graceful_Radiogenomics</w:t>
      </w:r>
      <w:r>
        <w:rPr>
          <w:b/>
        </w:rPr>
        <w:br/>
        <w:t xml:space="preserve">Goal: </w:t>
      </w:r>
      <w:r>
        <w:t>Reduce AI Similarity Score by rewriting each paragraph in original language</w:t>
      </w:r>
      <w:r>
        <w:rPr>
          <w:b/>
        </w:rPr>
        <w:br/>
        <w:t xml:space="preserve">Method: </w:t>
      </w:r>
      <w:r>
        <w:t>For each paragraph below, read the Original Text, then replace it with a version that uses your own sentence structures and word choices.</w:t>
      </w:r>
    </w:p>
    <w:p/>
    <w:p>
      <w:pPr>
        <w:pStyle w:val="Heading1"/>
      </w:pPr>
      <w:r>
        <w:t>SECTION 1.1 — BACKGROUND (Page 38)</w:t>
      </w:r>
    </w:p>
    <w:p>
      <w:pPr>
        <w:pStyle w:val="Heading2"/>
      </w:pPr>
      <w:r>
        <w:t>Paragraph 1: Breast cancer overview and metastasis</w:t>
      </w:r>
    </w:p>
    <w:p>
      <w:r>
        <w:rPr>
          <w:b/>
        </w:rPr>
        <w:t>Original text:</w:t>
      </w:r>
      <w:r>
        <w:t xml:space="preserve"> Breast cancer is one of the most commonly diagnosed malignancies among women and remains one of the leading causes of cancer-related mortality [Giannoudis et al., 2024]. It comprises multiple molecular subtypes, including luminal A, luminal B, human epidermal growth factor receptor 2 (HER2)-positive, and triple-negative breast cancer (TNBC). Each subtype is associated with different prognoses, treatment responses, and metastatic behavior [Kallah-Dagadu et al., 2025, Zhang et al., 2025]. This heterogeneity presents significant challenges in the classification, prediction, diagnosis, and clinical management of breast cancer, particularly in advanced stages. One of the most serious complications of breast cancer is its potential to metastatically spread to the brain. Metastasis is the spread of cancer cells from the place where they first formed to another part of the body [Zwanenburg et al., 2020a]. Although cancer can spread to various parts of the body, breast cancer commonly metastases to the brain, liver, lungs, and bones [Boire et al., 2020]. The brain is a very sensitive organ, such that even small metastatic lesions can lead to cognitive and functional complications [Garrone et al., 2024]. Brain metastases happens when cancer cells from the primary breast tumor spread to the brain, usually through the bloodstream [Boire et al., 2020]. This is especially common in aggressive types like HER2-positive and triple-negative breast cancer because they are more likely to cross the blood-brain barrier (BBB) and grow in brain tissue [Rostami et al., 2016].</w:t>
      </w:r>
    </w:p>
    <w:p/>
    <w:p>
      <w:r>
        <w:rPr>
          <w:b/>
        </w:rPr>
        <w:t>Why it may be flagged:</w:t>
      </w:r>
      <w:r>
        <w:t xml:space="preserve"> This paragraph uses common academic phrases (e.g., "one of the most commonly diagnosed malignancies," "leading causes of cancer-related mortality") that appear in many cancer review articles. The structure — broad statement, subtypes, challenge, metastasis, brain involvement — is a very standard opening pattern.</w:t>
      </w:r>
    </w:p>
    <w:p>
      <w:r>
        <w:rPr>
          <w:b/>
        </w:rPr>
        <w:t>Suggestions for rewriting:</w:t>
      </w:r>
    </w:p>
    <w:p>
      <w:pPr>
        <w:pStyle w:val="ListBullet"/>
      </w:pPr>
      <w:r>
        <w:rPr>
          <w:b/>
        </w:rPr>
        <w:t xml:space="preserve">Open differently: </w:t>
      </w:r>
      <w:r>
        <w:t>Start with the clinical problem of brain metastasis rather than the general breast cancer statistics. For example: "Among the many complications of breast cancer, spread to the brain is one of the most clinically challenging."</w:t>
      </w:r>
    </w:p>
    <w:p>
      <w:pPr>
        <w:pStyle w:val="ListBullet"/>
      </w:pPr>
      <w:r>
        <w:rPr>
          <w:b/>
        </w:rPr>
        <w:t xml:space="preserve">Merge sentences: </w:t>
      </w:r>
      <w:r>
        <w:t>Combine the subtypes sentence and the heterogeneity sentence: "Breast cancer includes several molecular subtypes — luminal A/B, HER2-positive, and triple-negative — each with distinct prognosis and treatment response, making classification and management difficult in advanced disease."</w:t>
      </w:r>
    </w:p>
    <w:p>
      <w:pPr>
        <w:pStyle w:val="ListBullet"/>
      </w:pPr>
      <w:r>
        <w:rPr>
          <w:b/>
        </w:rPr>
        <w:t xml:space="preserve">Cut redundancy: </w:t>
      </w:r>
      <w:r>
        <w:t>The definition of metastasis is basic knowledge; if your audience is scientific, trim or remove it. Instead say: "When breast cancer cells spread beyond the breast, they most frequently travel to the brain, liver, lungs, and bones [Boire et al., 2020]."</w:t>
      </w:r>
    </w:p>
    <w:p>
      <w:pPr>
        <w:pStyle w:val="ListBullet"/>
      </w:pPr>
      <w:r>
        <w:rPr>
          <w:b/>
        </w:rPr>
        <w:t xml:space="preserve">Change sentence rhythm: </w:t>
      </w:r>
      <w:r>
        <w:t>Instead of "The brain is a very sensitive organ, such that even small metastatic lesions can lead to...", try: "The brain is exceptionally vulnerable — even tiny metastatic deposits can impair cognition and function [Garrone et al., 2024]."</w:t>
      </w:r>
    </w:p>
    <w:p>
      <w:pPr>
        <w:pStyle w:val="ListBullet"/>
      </w:pPr>
      <w:r>
        <w:rPr>
          <w:b/>
        </w:rPr>
        <w:t xml:space="preserve">Simplify the end: </w:t>
      </w:r>
      <w:r>
        <w:t>"This is especially common in..." could become: "This occurs most frequently in aggressive subtypes such as HER2-positive and triple-negative breast cancer, whose cells more readily cross the blood-brain barrier (BBB) and proliferate in brain tissue [Rostami et al., 2016]."</w:t>
      </w:r>
    </w:p>
    <w:p/>
    <w:p>
      <w:pPr>
        <w:pStyle w:val="Heading2"/>
      </w:pPr>
      <w:r>
        <w:t>Paragraph 2: Genomics / gene expression</w:t>
      </w:r>
    </w:p>
    <w:p>
      <w:r>
        <w:rPr>
          <w:b/>
        </w:rPr>
        <w:t>Original text:</w:t>
      </w:r>
      <w:r>
        <w:t xml:space="preserve"> Genomic data, especially gene expression profiles, helps us understand how breast cancer spreads to the brain (BCBM). According to National Human Genome Research Institute [2023], genomic profiling shows how certain genes (segments of DNA that carry instructions for making proteins) allow tumor cells to adapt to the brain and form new colonies. For example, when genes like HER2, cyclooxygenase-2 (COX2), heparin-binding EGF-like growth factor (HBEGF), and ST6GALNAC5 are overexpressed, breast cancer cells are more likely to cross the blood-brain barrier and create new tumors in the brain [Bos et al., 2009, Fan et al., 2020, Zhang et al., 2025]. These genes are also responsible for cell adhesion, immune evasion, and forming new blood vessel. Gene expression data can also show which brain regions are more likely to be affected by metastasis. Some genes related to nerve connections, brain signaling, and blood vessel changes are linked to specific parts of the brain. This may help explain symptoms like movement, memory, or sensory problems, depending on where the tumor spreads [Boire et al., 2020]. Moreover, this information can help predict how the tumor will behave and what neurological effects BCBM may cause. However, genomic data alone do not show exactly where the tumor is in the brain and usually require a biopsy, which is invasive [Fan et al., 2020].</w:t>
      </w:r>
    </w:p>
    <w:p/>
    <w:p>
      <w:r>
        <w:rPr>
          <w:b/>
        </w:rPr>
        <w:t>Why it may be flagged:</w:t>
      </w:r>
      <w:r>
        <w:t xml:space="preserve"> The simple explanatory style (e.g., "segments of DNA that carry instructions for making proteins") is basic textbook language. The list of genes and their functions is written in a very straightforward "for example, when X is overexpressed..." pattern that closely matches other genomics reviews.</w:t>
      </w:r>
    </w:p>
    <w:p>
      <w:r>
        <w:rPr>
          <w:b/>
        </w:rPr>
        <w:t>Suggestions for rewriting:</w:t>
      </w:r>
    </w:p>
    <w:p>
      <w:pPr>
        <w:pStyle w:val="ListBullet"/>
      </w:pPr>
      <w:r>
        <w:rPr>
          <w:b/>
        </w:rPr>
        <w:t xml:space="preserve">Remove the textbook definition: </w:t>
      </w:r>
      <w:r>
        <w:t>"segments of DNA that carry instructions for making proteins" is unnecessary for a scholarly audience. Delete it entirely.</w:t>
      </w:r>
    </w:p>
    <w:p>
      <w:pPr>
        <w:pStyle w:val="ListBullet"/>
      </w:pPr>
      <w:r>
        <w:rPr>
          <w:b/>
        </w:rPr>
        <w:t xml:space="preserve">Flip the citation: </w:t>
      </w:r>
      <w:r>
        <w:t>Instead of "According to National Human Genome Research Institute [2023], genomic profiling shows...", embed the idea: "Genomic profiling reveals the mechanisms by which tumor cells colonise the brain (National Human Genome Research Institute, 2023)."</w:t>
      </w:r>
    </w:p>
    <w:p>
      <w:pPr>
        <w:pStyle w:val="ListBullet"/>
      </w:pPr>
      <w:r>
        <w:rPr>
          <w:b/>
        </w:rPr>
        <w:t xml:space="preserve">Rephrase the gene example: </w:t>
      </w:r>
      <w:r>
        <w:t>Instead of "For example, when genes like HER2... are overexpressed, breast cancer cells are more likely to...", try: "Overexpression of HER2, COX2, HBEGF, and ST6GALNAC5, for instance, increases the likelihood that breast cancer cells traverse the BBB and establish brain tumours [Bos et al., 2009; Fan et al., 2020; Zhang et al., 2025]."</w:t>
      </w:r>
    </w:p>
    <w:p>
      <w:pPr>
        <w:pStyle w:val="ListBullet"/>
      </w:pPr>
      <w:r>
        <w:rPr>
          <w:b/>
        </w:rPr>
        <w:t xml:space="preserve">Condense the gene functions: </w:t>
      </w:r>
      <w:r>
        <w:t>"These genes are also responsible for cell adhesion, immune evasion, and forming new blood vessel" -&gt; "These same genes mediate cell adhesion, immune evasion, and angiogenesis."</w:t>
      </w:r>
    </w:p>
    <w:p>
      <w:pPr>
        <w:pStyle w:val="ListBullet"/>
      </w:pPr>
      <w:r>
        <w:rPr>
          <w:b/>
        </w:rPr>
        <w:t xml:space="preserve">Restructure the brain-region section: </w:t>
      </w:r>
      <w:r>
        <w:t>Combine the 3 short sentences about brain regions into 1-2 sentences: "Expression patterns of genes linked to neuronal connectivity, signalling, and vascular remodelling correlate with specific brain regions, potentially explaining the motor, memory, or sensory deficits that arise depending on tumour location [Boire et al., 2020]."</w:t>
      </w:r>
    </w:p>
    <w:p>
      <w:pPr>
        <w:pStyle w:val="ListBullet"/>
      </w:pPr>
      <w:r>
        <w:rPr>
          <w:b/>
        </w:rPr>
        <w:t xml:space="preserve">Tighten the limitation sentence: </w:t>
      </w:r>
      <w:r>
        <w:t>"However, genomic data alone do not show exactly where the tumor is in the brain and usually require a biopsy, which is invasive" -&gt; "Genomic data alone, however, lack spatial resolution and typically require an invasive biopsy for acquisition [Fan et al., 2020]."</w:t>
      </w:r>
    </w:p>
    <w:p/>
    <w:p>
      <w:pPr>
        <w:pStyle w:val="Heading2"/>
      </w:pPr>
      <w:r>
        <w:t>Paragraph 3: Why MRI is still essential (bridge paragraph)</w:t>
      </w:r>
    </w:p>
    <w:p>
      <w:r>
        <w:rPr>
          <w:b/>
        </w:rPr>
        <w:t>Original text:</w:t>
      </w:r>
      <w:r>
        <w:t xml:space="preserve"> It can also miss differences between tumor areas, how cancer cells interact with brain tissue, and the challenge of connecting gene expression to brain function problems [Leone et al., 2015]. Therefore, imaging, especially magnetic resonance imaging (MRI), is still essential and is considered the gold standard for visualizing metastatic lesions and providing spatial context into genomic data.</w:t>
      </w:r>
    </w:p>
    <w:p/>
    <w:p>
      <w:r>
        <w:rPr>
          <w:b/>
        </w:rPr>
        <w:t>Why it may be flagged:</w:t>
      </w:r>
      <w:r>
        <w:t xml:space="preserve"> Standard transition sentence ("Therefore, imaging... is still essential") and the phrase "gold standard" are heavily used in radiology literature.</w:t>
      </w:r>
    </w:p>
    <w:p>
      <w:r>
        <w:rPr>
          <w:b/>
        </w:rPr>
        <w:t>Suggestions for rewriting:</w:t>
      </w:r>
    </w:p>
    <w:p>
      <w:pPr>
        <w:pStyle w:val="ListBullet"/>
      </w:pPr>
      <w:r>
        <w:rPr>
          <w:b/>
        </w:rPr>
        <w:t xml:space="preserve">Replace "gold standard": </w:t>
      </w:r>
      <w:r>
        <w:t>Use "most reliable method" or "primary tool" instead of "gold standard".</w:t>
      </w:r>
    </w:p>
    <w:p>
      <w:pPr>
        <w:pStyle w:val="ListBullet"/>
      </w:pPr>
      <w:r>
        <w:rPr>
          <w:b/>
        </w:rPr>
        <w:t xml:space="preserve">Rephrase the limitations: </w:t>
      </w:r>
      <w:r>
        <w:t>"It can also miss differences between tumor areas, how cancer cells interact with brain tissue, and the challenge of connecting gene expression to brain function problems" -&gt; "Furthermore, genomic analysis alone cannot capture intra-tumour heterogeneity, tumour-brain tissue interactions, or the link between molecular profiles and neurological symptoms [Leone et al., 2015]."</w:t>
      </w:r>
    </w:p>
    <w:p>
      <w:pPr>
        <w:pStyle w:val="ListBullet"/>
      </w:pPr>
      <w:r>
        <w:rPr>
          <w:b/>
        </w:rPr>
        <w:t xml:space="preserve">Rewrite the conclusion: </w:t>
      </w:r>
      <w:r>
        <w:t>"Therefore, imaging... is still essential..." -&gt; "For these reasons, MRI remains indispensable for detecting metastatic lesions and situating genomic findings within an anatomical framework."</w:t>
      </w:r>
    </w:p>
    <w:p/>
    <w:p>
      <w:pPr>
        <w:pStyle w:val="Heading1"/>
      </w:pPr>
      <w:r>
        <w:t>SECTION — INTRODUCTION CONTINUED (Page 39)</w:t>
      </w:r>
    </w:p>
    <w:p>
      <w:pPr>
        <w:pStyle w:val="Heading2"/>
      </w:pPr>
      <w:r>
        <w:t>Paragraph 4: Traditional methods and their limitations</w:t>
      </w:r>
    </w:p>
    <w:p>
      <w:r>
        <w:rPr>
          <w:b/>
        </w:rPr>
        <w:t>Original text:</w:t>
      </w:r>
      <w:r>
        <w:t xml:space="preserve"> Traditional methods such as MRI are important for diagnosing and monitoring BCBM. This is done through neuroimaging, which is extracting quantitative features from MRI to capture tumor shape, texture, intensity, and many other. However, these methods have limitations in detecting metastases or showing tumor differences. While neuroimaging features often lack direct biological meaning, they do provide spatial information that helps explain tumor biology [Gillies et al., 2016]. They can also help identify physical features of BCBM, but they provide limited information into neurological functions and the structural effects of these metastases on the brain.</w:t>
      </w:r>
    </w:p>
    <w:p/>
    <w:p>
      <w:r>
        <w:rPr>
          <w:b/>
        </w:rPr>
        <w:t>Why it may be flagged:</w:t>
      </w:r>
      <w:r>
        <w:t xml:space="preserve"> Short, simple sentences in a repetitive subject-verb-object pattern. The phrase "capture tumor shape, texture, intensity, and many other" is grammatically awkward and sounds like notes. "While neuroimaging features often lack direct biological meaning, they do provide spatial information" is a common concession pattern seen in many radiomics papers.</w:t>
      </w:r>
    </w:p>
    <w:p>
      <w:r>
        <w:rPr>
          <w:b/>
        </w:rPr>
        <w:t>Suggestions for rewriting:</w:t>
      </w:r>
    </w:p>
    <w:p>
      <w:pPr>
        <w:pStyle w:val="ListBullet"/>
      </w:pPr>
      <w:r>
        <w:rPr>
          <w:b/>
        </w:rPr>
        <w:t xml:space="preserve">Fix the incomplete phrase: </w:t>
      </w:r>
      <w:r>
        <w:t>"and many other" is incomplete. Change to "and other properties" or drop it: "Neuroimaging extracts quantitative features from MRI — such as tumour shape, texture, and intensity — to characterise lesions."</w:t>
      </w:r>
    </w:p>
    <w:p>
      <w:pPr>
        <w:pStyle w:val="ListBullet"/>
      </w:pPr>
      <w:r>
        <w:rPr>
          <w:b/>
        </w:rPr>
        <w:t xml:space="preserve">Merge the two "However" ideas: </w:t>
      </w:r>
      <w:r>
        <w:t>Instead of two separate short sentences, combine: "Despite their utility, these methods have limited capacity to detect subtle metastases or distinguish tumour subtypes, and neuroimaging features — though spatially informative — lack direct biological interpretability [Gillies et al., 2016]."</w:t>
      </w:r>
    </w:p>
    <w:p>
      <w:pPr>
        <w:pStyle w:val="ListBullet"/>
      </w:pPr>
      <w:r>
        <w:rPr>
          <w:b/>
        </w:rPr>
        <w:t xml:space="preserve">Rewrite the last sentence: </w:t>
      </w:r>
      <w:r>
        <w:t>"They can also help identify physical features of BCBM, but they provide limited information into neurological functions and the structural effects of these metastases on the brain" -&gt; "While neuroimaging can reveal physical characteristics of BCBM, it offers little insight into the neurological and structural consequences of these lesions."</w:t>
      </w:r>
    </w:p>
    <w:p/>
    <w:p>
      <w:pPr>
        <w:pStyle w:val="Heading2"/>
      </w:pPr>
      <w:r>
        <w:t>Paragraph 5: Classification challenge + curse of dimensionality</w:t>
      </w:r>
    </w:p>
    <w:p>
      <w:r>
        <w:rPr>
          <w:b/>
        </w:rPr>
        <w:t>Original text:</w:t>
      </w:r>
      <w:r>
        <w:t xml:space="preserve"> The diagnosis of BCBM from neuroimaging data can be done using a classification problem where neurological features are used to distinguish the primary breast tumor from the BCBM tumor through classical statistical methods like logistic regression. However, neuroimaging data is often regarded as high dimensional data where the number of variables exceeds the number of observations (p &gt; n). High dimensionality (curse of dimensionality) often poses challenges including data sparsity, multicollinearity, overfitting to traditional classification models due change in the structure of the covariance matrix.</w:t>
      </w:r>
    </w:p>
    <w:p/>
    <w:p>
      <w:r>
        <w:rPr>
          <w:b/>
        </w:rPr>
        <w:t>Why it may be flagged:</w:t>
      </w:r>
      <w:r>
        <w:t xml:space="preserve"> "Classification problem where... features are used to distinguish" is a wordy construction. "High dimensional data where the number of variables exceeds the number of observations (p &gt; n)" and "curse of dimensionality" are textbook definitions that appear identically in many papers. The phrase "due change" contains a grammatical error but its structure is still detectable as copied.</w:t>
      </w:r>
    </w:p>
    <w:p>
      <w:r>
        <w:rPr>
          <w:b/>
        </w:rPr>
        <w:t>Suggestions for rewriting:</w:t>
      </w:r>
    </w:p>
    <w:p>
      <w:pPr>
        <w:pStyle w:val="ListBullet"/>
      </w:pPr>
      <w:r>
        <w:rPr>
          <w:b/>
        </w:rPr>
        <w:t xml:space="preserve">Simplify the opening: </w:t>
      </w:r>
      <w:r>
        <w:t>"The diagnosis of BCBM from neuroimaging data can be done using a classification problem where neurological features are used to distinguish..." -&gt; "Classifying BCBM versus primary breast cancer from neuroimaging data is typically framed as a supervised learning problem, with classical methods such as logistic regression serving as baselines."</w:t>
      </w:r>
    </w:p>
    <w:p>
      <w:pPr>
        <w:pStyle w:val="ListBullet"/>
      </w:pPr>
      <w:r>
        <w:rPr>
          <w:b/>
        </w:rPr>
        <w:t xml:space="preserve">Avoid the textbook definition style: </w:t>
      </w:r>
      <w:r>
        <w:t>Instead of "neuroimaging data is often regarded as high dimensional data where the number of variables exceeds the number of observations (p &gt; n)", write: "A key difficulty is that neuroimaging datasets are high-dimensional — there are far more features than samples (p &gt;&gt; n) — which introduces sparsity, multicollinearity, and a risk of overfitting due to distortions in the covariance structure."</w:t>
      </w:r>
    </w:p>
    <w:p/>
    <w:p>
      <w:pPr>
        <w:pStyle w:val="Heading2"/>
      </w:pPr>
      <w:r>
        <w:t>Paragraph 6: Need for robust methodologies</w:t>
      </w:r>
    </w:p>
    <w:p>
      <w:r>
        <w:rPr>
          <w:b/>
        </w:rPr>
        <w:t>Original text:</w:t>
      </w:r>
      <w:r>
        <w:t xml:space="preserve"> It is therefore imperative to explore robust methodologies that improve BCBM tumor detection. This can be achieved either through biologically or mathematically driven feature selection techniques to address high dimensionality, or through the application of advanced classification methods capable of handling non-linearity, sparsity, and overfitting.</w:t>
      </w:r>
    </w:p>
    <w:p/>
    <w:p>
      <w:r>
        <w:rPr>
          <w:b/>
        </w:rPr>
        <w:t>Why it may be flagged:</w:t>
      </w:r>
      <w:r>
        <w:t xml:space="preserve"> "It is therefore imperative to explore" is a stock academic phrase. The sentence structure "This can be achieved either through... or through..." is very common in research introductions.</w:t>
      </w:r>
    </w:p>
    <w:p>
      <w:r>
        <w:rPr>
          <w:b/>
        </w:rPr>
        <w:t>Suggestions for rewriting:</w:t>
      </w:r>
    </w:p>
    <w:p>
      <w:pPr>
        <w:pStyle w:val="ListBullet"/>
      </w:pPr>
      <w:r>
        <w:rPr>
          <w:b/>
        </w:rPr>
        <w:t xml:space="preserve">Replace "It is therefore imperative to explore": </w:t>
      </w:r>
      <w:r>
        <w:t>Use "Consequently, there is a need for" or "This calls for" or start with the action: "Improving BCBM detection requires robust methods that either reduce dimensionality through biologically or mathematically guided feature selection, or employ advanced classifiers capable of handling non-linearity, sparsity, and overfitting."</w:t>
      </w:r>
    </w:p>
    <w:p/>
    <w:p>
      <w:pPr>
        <w:pStyle w:val="Heading2"/>
      </w:pPr>
      <w:r>
        <w:t>Paragraph 7: Dual approach — LASSO</w:t>
      </w:r>
    </w:p>
    <w:p>
      <w:r>
        <w:rPr>
          <w:b/>
        </w:rPr>
        <w:t>Original text:</w:t>
      </w:r>
      <w:r>
        <w:t xml:space="preserve"> This work seeks to explore a dual approach of dimension reduction strategy that addresses these challenges. The first approach involves employing a regularisation on the logistic regression classifier through a Least Absolute Shrinkage and Selection Operator (LASSO). This method enforces model parsimony by penalising irrelevant coefficients hence shrinking the number of features needed to determine a classification outcome. Although, the LASSO can be a helpful parsimonious model, the biological interpretation of the selected features may not be biologically interpretable.</w:t>
      </w:r>
    </w:p>
    <w:p/>
    <w:p>
      <w:r>
        <w:rPr>
          <w:b/>
        </w:rPr>
        <w:t>Why it may be flagged:</w:t>
      </w:r>
      <w:r>
        <w:t xml:space="preserve"> "This work seeks to explore a dual approach" is a stock opening. "Enforces model parsimony by penalising irrelevant coefficients" is textbook LASSO language. The sentence "the biological interpretation of the selected features may not be biologically interpretable" is repetitive (uses "biological" and "interpretable" in circular way).</w:t>
      </w:r>
    </w:p>
    <w:p>
      <w:r>
        <w:rPr>
          <w:b/>
        </w:rPr>
        <w:t>Suggestions for rewriting:</w:t>
      </w:r>
    </w:p>
    <w:p>
      <w:pPr>
        <w:pStyle w:val="ListBullet"/>
      </w:pPr>
      <w:r>
        <w:rPr>
          <w:b/>
        </w:rPr>
        <w:t xml:space="preserve">Rewrite the opening: </w:t>
      </w:r>
      <w:r>
        <w:t>"This work explores a dual dimensionality-reduction strategy. The first arm applies LASSO (Least Absolute Shrinkage and Selection Operator) regularisation to a logistic regression classifier, which drives irrelevant coefficients to zero and retains only the most predictive features."</w:t>
      </w:r>
    </w:p>
    <w:p>
      <w:pPr>
        <w:pStyle w:val="ListBullet"/>
      </w:pPr>
      <w:r>
        <w:rPr>
          <w:b/>
        </w:rPr>
        <w:t xml:space="preserve">Fix the repetitive sentence: </w:t>
      </w:r>
      <w:r>
        <w:t>"Although, the LASSO can be a helpful parsimonious model, the biological interpretation of the selected features may not be biologically interpretable" -&gt; "However, while LASSO yields a sparse model, the features it retains are not guaranteed to be biologically meaningful."</w:t>
      </w:r>
    </w:p>
    <w:p/>
    <w:p>
      <w:pPr>
        <w:pStyle w:val="Heading2"/>
      </w:pPr>
      <w:r>
        <w:t>Paragraph 8: Radiogenomics as the second approach</w:t>
      </w:r>
    </w:p>
    <w:p>
      <w:r>
        <w:rPr>
          <w:b/>
        </w:rPr>
        <w:t>Original text:</w:t>
      </w:r>
      <w:r>
        <w:t xml:space="preserve"> Therefore, this research introduces a second option that uses the fusion of genomic and neuroimaging data through the implementation of latent statistical correlations between genetic signatures and neuroimaging phenotypes. This process is often referred to as radiogenomics. These identified correlations are then used to identify anatomically relevant brain regions (Regions of Interest (ROIs)) mainly affected by BCBM. As alluded by [Gallivanone, 2022], radiogenomics provide an effective and non-invasive way to classify tumors whilst dealing with high dimensionality and interpretability issues hence tumor detection maybe improved. Furthermore, by combining genomics with imaging, radiogenomics helps connect visible imaging features to the biological processes that drive tumor growth and spread [Fan et al., 2020].</w:t>
      </w:r>
    </w:p>
    <w:p/>
    <w:p>
      <w:r>
        <w:rPr>
          <w:b/>
        </w:rPr>
        <w:t>Why it may be flagged:</w:t>
      </w:r>
      <w:r>
        <w:t xml:space="preserve"> "Therefore, this research introduces a second option that uses the fusion of" is wordy and uses a common "Therefore, this research..." pattern. "This process is often referred to as radiogenomics" is a definition-style sentence. "As alluded by" is grammatically awkward (should be "As alluded to by"). The benefits of radiogenomics are listed in a way very similar to many radiogenomics review papers.</w:t>
      </w:r>
    </w:p>
    <w:p>
      <w:r>
        <w:rPr>
          <w:b/>
        </w:rPr>
        <w:t>Suggestions for rewriting:</w:t>
      </w:r>
    </w:p>
    <w:p>
      <w:pPr>
        <w:pStyle w:val="ListBullet"/>
      </w:pPr>
      <w:r>
        <w:rPr>
          <w:b/>
        </w:rPr>
        <w:t xml:space="preserve">Tighten the opening: </w:t>
      </w:r>
      <w:r>
        <w:t>"Therefore, this research introduces a second option that uses the fusion of" -&gt; "The second arm fuses genomic and neuroimaging data by uncovering latent correlations between genetic signatures and imaging phenotypes — an approach known as radiogenomics."</w:t>
      </w:r>
    </w:p>
    <w:p>
      <w:pPr>
        <w:pStyle w:val="ListBullet"/>
      </w:pPr>
      <w:r>
        <w:rPr>
          <w:b/>
        </w:rPr>
        <w:t xml:space="preserve">Remove the definition sentence: </w:t>
      </w:r>
      <w:r>
        <w:t>Delete "This process is often referred to as radiogenomics" since you have already named it in the previous sentence (or merge them).</w:t>
      </w:r>
    </w:p>
    <w:p>
      <w:pPr>
        <w:pStyle w:val="ListBullet"/>
      </w:pPr>
      <w:r>
        <w:rPr>
          <w:b/>
        </w:rPr>
        <w:t xml:space="preserve">Rewrite the correlation sentence: </w:t>
      </w:r>
      <w:r>
        <w:t>"These identified correlations are then used to identify anatomically relevant brain regions..." -&gt; "These correlations pinpoint anatomically relevant brain regions — the Regions of Interest (ROIs) — most affected by BCBM."</w:t>
      </w:r>
    </w:p>
    <w:p>
      <w:pPr>
        <w:pStyle w:val="ListBullet"/>
      </w:pPr>
      <w:r>
        <w:rPr>
          <w:b/>
        </w:rPr>
        <w:t xml:space="preserve">Fix "As alluded by" and rephrase: </w:t>
      </w:r>
      <w:r>
        <w:t>"As noted by Gallivanone [2022], radiogenomics offers a non-invasive means of tumour classification that simultaneously addresses high dimensionality and interpretability, potentially improving detection accuracy."</w:t>
      </w:r>
    </w:p>
    <w:p>
      <w:pPr>
        <w:pStyle w:val="ListBullet"/>
      </w:pPr>
      <w:r>
        <w:rPr>
          <w:b/>
        </w:rPr>
        <w:t xml:space="preserve">Rephrase the closing: </w:t>
      </w:r>
      <w:r>
        <w:t>"Furthermore, by combining genomics with imaging, radiogenomics helps connect visible imaging features to the biological processes that drive tumor growth and spread" -&gt; "Moreover, by bridging genomics and imaging, radiogenomics links observable radiographic features to the underlying biological processes driving tumour progression [Fan et al., 2020]."</w:t>
      </w:r>
    </w:p>
    <w:p/>
    <w:p>
      <w:pPr>
        <w:pStyle w:val="Heading2"/>
      </w:pPr>
      <w:r>
        <w:t>Paragraph 9: Machine learning models</w:t>
      </w:r>
    </w:p>
    <w:p>
      <w:r>
        <w:rPr>
          <w:b/>
        </w:rPr>
        <w:t>Original text:</w:t>
      </w:r>
      <w:r>
        <w:t xml:space="preserve"> Machine learning (ML) classification models, including support vector machines, LASSO-based models, and ensemble techniques, can efficiently handle high-dimensional data. These methods mitigate overfitting through regularisation and effectively manage sparsity, providing a robust framework for analysis of high-dimensional data. These approaches can improve model stability and enable effective variable selection, thereby enhancing classification accuracy [Chen and Guestrin, 2016, Khyathi et al., 2025, Tibshirani, 1996]. Furthermore, ML models are useful for recognising patterns, identifying relevant features, and performing classification tasks [Erickson et al., 2017].</w:t>
      </w:r>
    </w:p>
    <w:p/>
    <w:p>
      <w:r>
        <w:rPr>
          <w:b/>
        </w:rPr>
        <w:t>Why it may be flagged:</w:t>
      </w:r>
      <w:r>
        <w:t xml:space="preserve"> Repetitive: "high-dimensional data" appears twice in consecutive sentences. "These methods" -&gt; "These approaches" -&gt; "ML models" is a repetitive transition pattern. The sentence "ML models are useful for recognising patterns, identifying relevant features, and performing classification tasks" is a very generic description.</w:t>
      </w:r>
    </w:p>
    <w:p>
      <w:r>
        <w:rPr>
          <w:b/>
        </w:rPr>
        <w:t>Suggestions for rewriting:</w:t>
      </w:r>
    </w:p>
    <w:p>
      <w:pPr>
        <w:pStyle w:val="ListBullet"/>
      </w:pPr>
      <w:r>
        <w:rPr>
          <w:b/>
        </w:rPr>
        <w:t xml:space="preserve">Remove redundancy: </w:t>
      </w:r>
      <w:r>
        <w:t>Combine the first three sentences into one or two: "Machine learning classifiers — such as support vector machines, LASSO-based models, and ensemble methods — are well suited to high-dimensional data because they mitigate overfitting through regularisation, handle sparsity effectively, and improve model stability while enabling variable selection [Chen and Guestrin, 2016; Khyathi et al., 2025; Tibshirani, 1996]."</w:t>
      </w:r>
    </w:p>
    <w:p>
      <w:pPr>
        <w:pStyle w:val="ListBullet"/>
      </w:pPr>
      <w:r>
        <w:rPr>
          <w:b/>
        </w:rPr>
        <w:t xml:space="preserve">Rephrase the generic statement: </w:t>
      </w:r>
      <w:r>
        <w:t>"Furthermore, ML models are useful for recognising patterns, identifying relevant features, and performing classification tasks" -&gt; "More broadly, ML algorithms excel at pattern recognition, feature identification, and classification in biomedical contexts [Erickson et al., 2017]."</w:t>
      </w:r>
    </w:p>
    <w:p/>
    <w:p>
      <w:pPr>
        <w:pStyle w:val="Heading1"/>
      </w:pPr>
      <w:r>
        <w:t>SECTION — INTRODUCTION CONTINUED (Page 40)</w:t>
      </w:r>
    </w:p>
    <w:p>
      <w:pPr>
        <w:pStyle w:val="Heading2"/>
      </w:pPr>
      <w:r>
        <w:t>Paragraph 10: Combining methods — the key idea</w:t>
      </w:r>
    </w:p>
    <w:p>
      <w:r>
        <w:rPr>
          <w:b/>
        </w:rPr>
        <w:t>Original text:</w:t>
      </w:r>
      <w:r>
        <w:t xml:space="preserve"> Combining methods that employs both an effective and biologically interpretable feature selection in high dimensional data and robust classification through the use of ML may represent an important step in BCBM diagnosis. The work aims to use the power of radiogenomics as a biologically interpretable feature selection method together with a purely mathematical selection of LASSO method as a dimension reduction strategy. It seeks to explore which method yields a more stable and generalizable decision manifold for machine learning classifiers, ultimately enhancing the diagnostic accuracy and interpretability of BCBM detection.</w:t>
      </w:r>
    </w:p>
    <w:p/>
    <w:p>
      <w:r>
        <w:rPr>
          <w:b/>
        </w:rPr>
        <w:t>Why it may be flagged:</w:t>
      </w:r>
      <w:r>
        <w:t xml:space="preserve"> "Combining methods that employs..." has subject-verb agreement error ("methods... employs"). "The work aims to use the power of radiogenomics" is wordy. "Purely mathematical selection" and "more stable and generalizable decision manifold" are phrases that may match other theses on radiogenomics.</w:t>
      </w:r>
    </w:p>
    <w:p>
      <w:r>
        <w:rPr>
          <w:b/>
        </w:rPr>
        <w:t>Suggestions for rewriting:</w:t>
      </w:r>
    </w:p>
    <w:p>
      <w:pPr>
        <w:pStyle w:val="ListBullet"/>
      </w:pPr>
      <w:r>
        <w:rPr>
          <w:b/>
        </w:rPr>
        <w:t xml:space="preserve">Fix grammar and tighten: </w:t>
      </w:r>
      <w:r>
        <w:t>"Combining biologically interpretable feature selection with robust ML classification could represent a significant advance in BCBM diagnosis."</w:t>
      </w:r>
    </w:p>
    <w:p>
      <w:pPr>
        <w:pStyle w:val="ListBullet"/>
      </w:pPr>
      <w:r>
        <w:rPr>
          <w:b/>
        </w:rPr>
        <w:t xml:space="preserve">Rewrite the aim statement: </w:t>
      </w:r>
      <w:r>
        <w:t>"This study leverages radiogenomics as a biologically grounded feature selection method alongside LASSO, a mathematically driven dimensionality-reduction technique, to compare their ability to produce stable, generalisable decision boundaries for ML classifiers."</w:t>
      </w:r>
    </w:p>
    <w:p/>
    <w:p>
      <w:pPr>
        <w:pStyle w:val="Heading2"/>
      </w:pPr>
      <w:r>
        <w:t>Paragraph 11: Problem statement</w:t>
      </w:r>
    </w:p>
    <w:p>
      <w:r>
        <w:rPr>
          <w:b/>
        </w:rPr>
        <w:t>Original text:</w:t>
      </w:r>
      <w:r>
        <w:t xml:space="preserve"> BCBM is associated with poor survival outcomes, hence the need for improved diagnosis and treatment. Early BCBM tumor detection from primary breast cancer tumor is normally done through a classification model using neuroimaging features. This classification has often proved to be either difficult or inaccurate due the curse of dimensionality associated with neuroimaging data leading to either unstable decision boundaries and overfitting. Secondly, it is also possible that many features than need maybe associated with BCBM tumor making it difficult to make meaningful physiological interpretations of the results. It is therefore useful to implement variable selection methods that does not only reduce dimension of data but robust to improve both model accuracy and interpretability. Whilst mathematical models like LASSO may provide a sparse linear solution, it may however fail to capture the complex, non-linear interactions between neuroimaging data (MRI-T2-weighted) texture features and genetic expressions. Radiogenomics on the other hand provide a promising way that deal with both dimension reduction and biological interpretability. Therefore, there is a need to evaluate whether a radiogenomics machine learning classification pipeline which constrains feature selection on identified ROIs from the biological correlations yields a more effective, accurate and statistically separable decision manifold compared to traditional classification methods like LASSO logistic regression.</w:t>
      </w:r>
    </w:p>
    <w:p/>
    <w:p>
      <w:r>
        <w:rPr>
          <w:b/>
        </w:rPr>
        <w:t>Why it may be flagged:</w:t>
      </w:r>
      <w:r>
        <w:t xml:space="preserve"> This is a long, dense paragraph with several grammatical errors ("due the curse of dimensionality," "many features than need maybe associated," "methods that does not only reduce") that ironically make it look like partially-corrected machine-generated or heavily template-based text. The phrases "BCBM is associated with poor survival outcomes, hence the need for improved diagnosis and treatment" and "curse of dimensionality" are very common.</w:t>
      </w:r>
    </w:p>
    <w:p>
      <w:r>
        <w:rPr>
          <w:b/>
        </w:rPr>
        <w:t>Suggestions for rewriting:</w:t>
      </w:r>
    </w:p>
    <w:p>
      <w:pPr>
        <w:pStyle w:val="ListBullet"/>
      </w:pPr>
      <w:r>
        <w:rPr>
          <w:b/>
        </w:rPr>
        <w:t xml:space="preserve">Split into 3 shorter paragraphs: </w:t>
      </w:r>
      <w:r>
        <w:t>(a) Problem: poor survival + need for better detection. (b) The dimensionality challenge and its consequences. (c) The LASSO vs radiogenomics comparison.</w:t>
      </w:r>
    </w:p>
    <w:p>
      <w:pPr>
        <w:pStyle w:val="ListBullet"/>
      </w:pPr>
      <w:r>
        <w:rPr>
          <w:b/>
        </w:rPr>
        <w:t xml:space="preserve">Rewrite first sentence: </w:t>
      </w:r>
      <w:r>
        <w:t>"BCBM carries a poor prognosis, underscoring the urgent need for earlier and more accurate detection."</w:t>
      </w:r>
    </w:p>
    <w:p>
      <w:pPr>
        <w:pStyle w:val="ListBullet"/>
      </w:pPr>
      <w:r>
        <w:rPr>
          <w:b/>
        </w:rPr>
        <w:t xml:space="preserve">Rewrite the limitation sentence: </w:t>
      </w:r>
      <w:r>
        <w:t>"Current classification of BCBM versus primary breast cancer from neuroimaging data is hindered by the curse of dimensionality — the feature count far exceeds the sample size — which produces unstable decision boundaries and overfitted models."</w:t>
      </w:r>
    </w:p>
    <w:p>
      <w:pPr>
        <w:pStyle w:val="ListBullet"/>
      </w:pPr>
      <w:r>
        <w:rPr>
          <w:b/>
        </w:rPr>
        <w:t xml:space="preserve">Fix the grammar and rephrase: </w:t>
      </w:r>
      <w:r>
        <w:t>"Furthermore, more features may be associated with BCBM than necessary, complicating physiological interpretation of the results."</w:t>
      </w:r>
    </w:p>
    <w:p>
      <w:pPr>
        <w:pStyle w:val="ListBullet"/>
      </w:pPr>
      <w:r>
        <w:rPr>
          <w:b/>
        </w:rPr>
        <w:t xml:space="preserve">Rewrite the LASSO limitation: </w:t>
      </w:r>
      <w:r>
        <w:t>"While mathematical approaches such as LASSO can yield sparse linear solutions, they may overlook the complex, non-linear interactions between T2-weighted MRI texture features and gene expression profiles."</w:t>
      </w:r>
    </w:p>
    <w:p>
      <w:pPr>
        <w:pStyle w:val="ListBullet"/>
      </w:pPr>
      <w:r>
        <w:rPr>
          <w:b/>
        </w:rPr>
        <w:t xml:space="preserve">Rewrite the radiogenomics promise: </w:t>
      </w:r>
      <w:r>
        <w:t>"Radiogenomics, in contrast, addresses both dimensionality reduction and biological interpretability by constraining features to those linked to genomic markers."</w:t>
      </w:r>
    </w:p>
    <w:p>
      <w:pPr>
        <w:pStyle w:val="ListBullet"/>
      </w:pPr>
      <w:r>
        <w:rPr>
          <w:b/>
        </w:rPr>
        <w:t xml:space="preserve">Rewrite the research need: </w:t>
      </w:r>
      <w:r>
        <w:t>"Therefore, a systematic comparison is needed to determine whether a radiogenomics-informed ML pipeline — which selects features only from biologically relevant ROIs — produces a more accurate and statistically separable classification than LASSO logistic regression alone."</w:t>
      </w:r>
    </w:p>
    <w:p/>
    <w:p>
      <w:pPr>
        <w:pStyle w:val="Heading2"/>
      </w:pPr>
      <w:r>
        <w:t>Paragraph 12: Aim</w:t>
      </w:r>
    </w:p>
    <w:p>
      <w:r>
        <w:rPr>
          <w:b/>
        </w:rPr>
        <w:t>Original text:</w:t>
      </w:r>
      <w:r>
        <w:t xml:space="preserve"> To develop and evaluate high-dimensional Machine learning classification frameworks for BCBM tumor detection through the comparison of different feature selection methods.</w:t>
      </w:r>
    </w:p>
    <w:p/>
    <w:p>
      <w:r>
        <w:rPr>
          <w:b/>
        </w:rPr>
        <w:t>Suggestions for rewriting:</w:t>
      </w:r>
    </w:p>
    <w:p>
      <w:pPr>
        <w:pStyle w:val="ListBullet"/>
      </w:pPr>
      <w:r>
        <w:t>"This study aims to develop and evaluate machine learning classification frameworks for BCBM detection by comparing biologically informed (radiogenomic) and mathematically driven (LASSO) feature selection strategies."</w:t>
      </w:r>
    </w:p>
    <w:p/>
    <w:p>
      <w:pPr>
        <w:pStyle w:val="Heading1"/>
      </w:pPr>
      <w:r>
        <w:t>SECTION — OBJECTIVES, QUESTIONS &amp; SIGNIFICANCE (Pages 41-42)</w:t>
      </w:r>
    </w:p>
    <w:p>
      <w:pPr>
        <w:pStyle w:val="Heading2"/>
      </w:pPr>
      <w:r>
        <w:t>Specific Objectives (numbered list, Page 41)</w:t>
      </w:r>
    </w:p>
    <w:p>
      <w:r>
        <w:rPr>
          <w:b/>
        </w:rPr>
        <w:t>Original text:</w:t>
      </w:r>
      <w:r>
        <w:br/>
        <w:t>1. To develop baseline classification models for BCBM tumor detection using a variety of machine learning methods (RF, XGBoost, SVM).</w:t>
        <w:br/>
        <w:t>2. To implement regularised feature selection on BCBM MRI image data using LASSO-based shrinkage and analyze its effects on tumor classification.</w:t>
        <w:br/>
        <w:t>3. To identify differentially expressed genes (DEGs) associated with metastatic progression, utilizing multiple testing corrections to ensure the features used for classification are statistically significant.</w:t>
        <w:br/>
        <w:t>4. To develop and implement BCBM classification framework that utilises only neuroimaging features that are from most discriminative brain Regions of Interest (ROIs) identified through associations between DEGs T2-weighted MRI features through multivariate correlation analysis.</w:t>
        <w:br/>
        <w:t>5. To perform a comparative classification assessment for BCBM tumor detection between gene-informed classification models against the LASSO-selected models.</w:t>
        <w:br/>
        <w:t>6. To identify interpret the biological and physiological relevance of selected features by linking them to brain function.</w:t>
      </w:r>
    </w:p>
    <w:p/>
    <w:p>
      <w:r>
        <w:rPr>
          <w:b/>
        </w:rPr>
        <w:t>Suggestions for rewriting:</w:t>
      </w:r>
    </w:p>
    <w:p>
      <w:pPr>
        <w:pStyle w:val="ListBullet"/>
      </w:pPr>
      <w:r>
        <w:rPr>
          <w:b/>
        </w:rPr>
        <w:t xml:space="preserve">Objective 1: </w:t>
      </w:r>
      <w:r>
        <w:t>"Train baseline ML classifiers (random forest, XGBoost, SVM) for BCBM detection."</w:t>
      </w:r>
    </w:p>
    <w:p>
      <w:pPr>
        <w:pStyle w:val="ListBullet"/>
      </w:pPr>
      <w:r>
        <w:rPr>
          <w:b/>
        </w:rPr>
        <w:t xml:space="preserve">Objective 2: </w:t>
      </w:r>
      <w:r>
        <w:t>"Apply LASSO-based regularised feature selection to MRI-derived features and evaluate its impact on classification performance."</w:t>
      </w:r>
    </w:p>
    <w:p>
      <w:pPr>
        <w:pStyle w:val="ListBullet"/>
      </w:pPr>
      <w:r>
        <w:rPr>
          <w:b/>
        </w:rPr>
        <w:t xml:space="preserve">Objective 3: </w:t>
      </w:r>
      <w:r>
        <w:t>"Identify differentially expressed genes (DEGs) linked to metastatic progression using multiple-testing-corrected statistical methods."</w:t>
      </w:r>
    </w:p>
    <w:p>
      <w:pPr>
        <w:pStyle w:val="ListBullet"/>
      </w:pPr>
      <w:r>
        <w:rPr>
          <w:b/>
        </w:rPr>
        <w:t xml:space="preserve">Objective 4: </w:t>
      </w:r>
      <w:r>
        <w:t>"Construct a BCBM classifier that uses only neuroimaging features from brain ROIs identified via DEG-T2-weighted MRI correlation analysis."</w:t>
      </w:r>
    </w:p>
    <w:p>
      <w:pPr>
        <w:pStyle w:val="ListBullet"/>
      </w:pPr>
      <w:r>
        <w:rPr>
          <w:b/>
        </w:rPr>
        <w:t xml:space="preserve">Objective 5: </w:t>
      </w:r>
      <w:r>
        <w:t>"Compare classification performance between gene-informed models and LASSO-selected feature models."</w:t>
      </w:r>
    </w:p>
    <w:p>
      <w:pPr>
        <w:pStyle w:val="ListBullet"/>
      </w:pPr>
      <w:r>
        <w:rPr>
          <w:b/>
        </w:rPr>
        <w:t xml:space="preserve">Objective 6: </w:t>
      </w:r>
      <w:r>
        <w:t>"Interpret selected features in terms of their biological and physiological relevance to brain function."</w:t>
      </w:r>
    </w:p>
    <w:p/>
    <w:p>
      <w:pPr>
        <w:pStyle w:val="Heading2"/>
      </w:pPr>
      <w:r>
        <w:t>Research Questions (Page 41-42)</w:t>
      </w:r>
    </w:p>
    <w:p>
      <w:r>
        <w:rPr>
          <w:b/>
        </w:rPr>
        <w:t xml:space="preserve">Suggestions: </w:t>
      </w:r>
      <w:r>
        <w:t>Research questions are typically written in less formulaic language and can be condensed. For example:</w:t>
      </w:r>
    </w:p>
    <w:p>
      <w:pPr>
        <w:pStyle w:val="ListBullet"/>
      </w:pPr>
      <w:r>
        <w:rPr>
          <w:b/>
        </w:rPr>
        <w:t xml:space="preserve">RQ1: </w:t>
      </w:r>
      <w:r>
        <w:t>"Do non-linear classifiers (SVM with RBF kernel, tree-based ensembles) significantly outperform LASSO logistic regression for BCBM classification?"</w:t>
      </w:r>
    </w:p>
    <w:p>
      <w:pPr>
        <w:pStyle w:val="ListBullet"/>
      </w:pPr>
      <w:r>
        <w:rPr>
          <w:b/>
        </w:rPr>
        <w:t xml:space="preserve">RQ2: </w:t>
      </w:r>
      <w:r>
        <w:t>"Does restricting non-linear classifiers to LASSO-selected features improve class separation between metastatic and non-metastatic cases?"</w:t>
      </w:r>
    </w:p>
    <w:p>
      <w:pPr>
        <w:pStyle w:val="ListBullet"/>
      </w:pPr>
      <w:r>
        <w:rPr>
          <w:b/>
        </w:rPr>
        <w:t xml:space="preserve">RQ3: </w:t>
      </w:r>
      <w:r>
        <w:t>"Which genes are most strongly associated with BCBM, and can knowledge of their functions inform feature selection for tumour classification?"</w:t>
      </w:r>
    </w:p>
    <w:p>
      <w:pPr>
        <w:pStyle w:val="ListBullet"/>
      </w:pPr>
      <w:r>
        <w:rPr>
          <w:b/>
        </w:rPr>
        <w:t xml:space="preserve">RQ4-7: </w:t>
      </w:r>
      <w:r>
        <w:t>Apply similar tightening — reduce wordiness and combine overlapping questions.</w:t>
      </w:r>
    </w:p>
    <w:p/>
    <w:p>
      <w:pPr>
        <w:pStyle w:val="Heading2"/>
      </w:pPr>
      <w:r>
        <w:t>Significance of the Study (Page 42)</w:t>
      </w:r>
    </w:p>
    <w:p>
      <w:r>
        <w:rPr>
          <w:b/>
        </w:rPr>
        <w:t>Original text:</w:t>
      </w:r>
      <w:r>
        <w:t xml:space="preserve"> The significance of this study lies in its objective to develop a non-invasive, machine learning-based radiogenomic classification system for the early detection and classification of brain metastases of breast cancer (BCBM). The brain is a critical organ responsible for essential functions such as cognition, motor control, sensation, and memory, and even small metastatic lesions can severely disrupt these functions. Traditional diagnostic methods often fail to detect early metastatic changes or capture the full biological complexity of tumors. By integrating genomic data with neuroimaging features, this study offers a novel approach to identify features that reflect the molecular and spatial characteristics of metastatic tumors. A methodological contribution of this study is the use of variable selection approaches based on both machine learning (LASSO logistic regression) and gene-identified neuroimaging feature selection. This approach supports improved classification performance by selecting neuroimaging features that reflect gene expression patterns, while also enhancing biological relevance and clinical interpretability. This contribution relies on the application of robust statistical methods to ensure that feature selection is both reliable and reproducible. Furthermore, the study addresses the need for biologically guided feature selection within high dimensional datasets and the development of classification models that provide biologically meaningful information to affected brain regions. As a result, this not only improves diagnostic accuracy, but also provides information on tumor behavior, metastatic potential, and its neurological impact on brain function and structure. Overall, the findings contribute to the development of clinically relevant, robust models that support precision medicine in cancer studies and can inform personalized treatment strategies.</w:t>
      </w:r>
    </w:p>
    <w:p/>
    <w:p>
      <w:r>
        <w:rPr>
          <w:b/>
        </w:rPr>
        <w:t>Why it may be flagged:</w:t>
      </w:r>
      <w:r>
        <w:t xml:space="preserve"> This is a very long paragraph (10+ sentences) with significant repetition: "feature selection" appears 4 times, "biological" appears 5 times, "classification" appears 3 times. The phrase "The significance of this study lies in its objective to develop" is a very common thesis opening for significance statements. "The brain is a critical organ responsible for essential functions such as" reads like a textbook description.</w:t>
      </w:r>
    </w:p>
    <w:p>
      <w:r>
        <w:rPr>
          <w:b/>
        </w:rPr>
        <w:t>Suggestions for rewriting:</w:t>
      </w:r>
    </w:p>
    <w:p>
      <w:pPr>
        <w:pStyle w:val="ListBullet"/>
      </w:pPr>
      <w:r>
        <w:rPr>
          <w:b/>
        </w:rPr>
        <w:t xml:space="preserve">Break into 3 smaller paragraphs: </w:t>
      </w:r>
      <w:r>
        <w:t>(1) Clinical need, (2) Methodological contribution, (3) Broader impact.</w:t>
      </w:r>
    </w:p>
    <w:p>
      <w:pPr>
        <w:pStyle w:val="ListBullet"/>
      </w:pPr>
      <w:r>
        <w:rPr>
          <w:b/>
        </w:rPr>
        <w:t xml:space="preserve">Paragraph 1 (Clinical need): </w:t>
      </w:r>
      <w:r>
        <w:t>"This study develops a non-invasive, ML-based radiogenomic system for early BCBM detection. Because even small brain lesions can disrupt cognition, motor control, and memory — and conventional diagnostics often miss early changes — there is a pressing need for approaches that capture both the molecular and spatial complexity of metastatic tumours."</w:t>
      </w:r>
    </w:p>
    <w:p>
      <w:pPr>
        <w:pStyle w:val="ListBullet"/>
      </w:pPr>
      <w:r>
        <w:rPr>
          <w:b/>
        </w:rPr>
        <w:t xml:space="preserve">Paragraph 2 (Methodological contribution): </w:t>
      </w:r>
      <w:r>
        <w:t>"The study's core contribution is its dual variable-selection strategy: LASSO logistic regression (mathematically driven) and gene-informed neuroimaging feature selection (biologically driven). By selecting features that mirror gene expression patterns, this strategy improves classification performance while strengthening biological and clinical interpretability."</w:t>
      </w:r>
    </w:p>
    <w:p>
      <w:pPr>
        <w:pStyle w:val="ListBullet"/>
      </w:pPr>
      <w:r>
        <w:rPr>
          <w:b/>
        </w:rPr>
        <w:t xml:space="preserve">Paragraph 3 (Broader impact): </w:t>
      </w:r>
      <w:r>
        <w:t>"By applying robust statistical methods to ensure reproducibility, this work addresses the need for biologically guided feature selection in high-dimensional settings. The resulting models not only improve diagnostic accuracy but also shed light on tumour behaviour, metastatic potential, and neurological impact — contributing to precision medicine and personalised treatment."</w:t>
      </w:r>
    </w:p>
    <w:p>
      <w:pPr>
        <w:pStyle w:val="ListBullet"/>
      </w:pPr>
      <w:r>
        <w:rPr>
          <w:b/>
        </w:rPr>
        <w:t xml:space="preserve">Remove generic phrases: </w:t>
      </w:r>
      <w:r>
        <w:t>Cut "the brain is a critical organ responsible for essential functions such as cognition, motor control, sensation, and memory" — for a scientific audience this is too basic. Start directly with the problem.</w:t>
      </w:r>
    </w:p>
    <w:p/>
    <w:p>
      <w:pPr>
        <w:pStyle w:val="Heading1"/>
      </w:pPr>
      <w:r>
        <w:t>GENERAL TIPS FOR REDUCING SIMILARITY SCORE</w:t>
      </w:r>
    </w:p>
    <w:p>
      <w:pPr>
        <w:pStyle w:val="ListBullet"/>
      </w:pPr>
      <w:r>
        <w:t>Read each paragraph aloud before rewriting — if it sounds like someone else, rewrite it.</w:t>
      </w:r>
    </w:p>
    <w:p>
      <w:pPr>
        <w:pStyle w:val="ListBullet"/>
      </w:pPr>
      <w:r>
        <w:t>Change sentence openings: instead of starting with "However," "Therefore," "Furthermore," use alternatives like "Nevertheless," "Consequently," "In addition," "Moreover," or start with the actual subject.</w:t>
      </w:r>
    </w:p>
    <w:p>
      <w:pPr>
        <w:pStyle w:val="ListBullet"/>
      </w:pPr>
      <w:r>
        <w:t>Combine short choppy sentences into complex sentences with subordinate clauses.</w:t>
      </w:r>
    </w:p>
    <w:p>
      <w:pPr>
        <w:pStyle w:val="ListBullet"/>
      </w:pPr>
      <w:r>
        <w:t>Split long run-on sentences into focused shorter ones.</w:t>
      </w:r>
    </w:p>
    <w:p>
      <w:pPr>
        <w:pStyle w:val="ListBullet"/>
      </w:pPr>
      <w:r>
        <w:t>Replace common phrases: "gold standard" -&gt; "most reliable method", "curse of dimensionality" -&gt; "the p &gt;&gt; n problem", "plays a crucial role" -&gt; "is central to", "a wide range of" -&gt; "diverse" or "many".</w:t>
      </w:r>
    </w:p>
    <w:p>
      <w:pPr>
        <w:pStyle w:val="ListBullet"/>
      </w:pPr>
      <w:r>
        <w:t>Fix all grammatical errors — the current draft has several errors (missing words, wrong prepositions) that ironically make the text look closer to source material.</w:t>
      </w:r>
    </w:p>
    <w:p>
      <w:pPr>
        <w:pStyle w:val="ListBullet"/>
      </w:pPr>
      <w:r>
        <w:t>Change the order of information within paragraphs — e.g., state the problem first, then the context, rather than context -&gt; problem.</w:t>
      </w:r>
    </w:p>
    <w:p>
      <w:pPr>
        <w:pStyle w:val="ListBullet"/>
      </w:pPr>
      <w:r>
        <w:t>Use active voice where appropriate: "This study compares..." instead of "A comparison is made...".</w:t>
      </w:r>
    </w:p>
    <w:p>
      <w:pPr>
        <w:pStyle w:val="ListBullet"/>
      </w:pPr>
      <w:r>
        <w:t>Vary citation placement — put citations at the beginning, middle, or end of sentences rather than always at the end.</w:t>
      </w:r>
    </w:p>
    <w:p>
      <w:pPr>
        <w:pStyle w:val="ListBullet"/>
      </w:pPr>
      <w:r>
        <w:t>After rewriting, run the text through a plagiarism checker yourself to verify improvement.</w:t>
      </w:r>
    </w:p>
    <w:p/>
    <w:p>
      <w:r>
        <w:rPr>
          <w:b/>
        </w:rPr>
        <w:t xml:space="preserve">Summary count for Chapter 1: </w:t>
      </w:r>
      <w:r>
        <w:t>~12 identifiable paragraphs/sections across 5 pages (pp.38-42). Each has been given specific rewrite suggestions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